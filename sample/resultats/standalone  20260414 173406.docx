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b/>
          <w:color w:val="1A1A1A"/>
          <w:sz w:val="40"/>
        </w:rPr>
        <w:t>Candidat</w:t>
      </w:r>
    </w:p>
    <w:p>
      <w:pPr>
        <w:spacing w:before="0" w:after="10" w:line="240" w:lineRule="auto"/>
      </w:pPr>
      <w:r>
        <w:rPr>
          <w:color w:val="1A1A1A"/>
          <w:sz w:val="24"/>
        </w:rPr>
        <w:t>INGÉNIEUR SYSTÈMES EMBARQUÉS</w:t>
      </w:r>
    </w:p>
    <w:p>
      <w:pPr>
        <w:spacing w:before="0" w:after="80" w:line="240" w:lineRule="auto"/>
      </w:pPr>
      <w:r>
        <w:rPr>
          <w:color w:val="1A1A1A"/>
          <w:sz w:val="24"/>
        </w:rPr>
        <w:t>4 ans d'expérience</w:t>
      </w:r>
    </w:p>
    <w:p>
      <w:pPr>
        <w:spacing w:before="0" w:after="60" w:line="240" w:lineRule="auto"/>
      </w:pPr>
      <w:r>
        <w:rPr>
          <w:b/>
          <w:i/>
          <w:color w:val="E87722"/>
          <w:sz w:val="26"/>
        </w:rPr>
        <w:t>Compétences, Outils &amp; Secteurs d’intervention</w:t>
      </w:r>
    </w:p>
    <w:p>
      <w:pPr>
        <w:spacing w:before="0" w:after="0" w:line="240" w:lineRule="auto"/>
      </w:pPr>
      <w:r>
        <w:t>(Compétences à renseigner)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 w:line="240" w:lineRule="auto"/>
    </w:pPr>
    <w:r>
      <w:drawing>
        <wp:inline xmlns:a="http://schemas.openxmlformats.org/drawingml/2006/main" xmlns:pic="http://schemas.openxmlformats.org/drawingml/2006/picture">
          <wp:extent cx="2520000" cy="6585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_logo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65854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tabs>
        <w:tab w:val="right" w:pos="9639"/>
      </w:tabs>
    </w:pPr>
    <w:r>
      <w:rPr>
        <w:color w:val="5A5A5A"/>
        <w:sz w:val="16"/>
      </w:rPr>
      <w:t xml:space="preserve">Page </w:t>
      <w:fldChar w:fldCharType="begin"/>
      <w:instrText xml:space="preserve"> PAGE </w:instrText>
      <w:fldChar w:fldCharType="end"/>
    </w:r>
    <w:r>
      <w:rPr>
        <w:color w:val="5A5A5A"/>
        <w:sz w:val="16"/>
      </w:rPr>
      <w:t xml:space="preserve"> sur </w:t>
      <w:fldChar w:fldCharType="begin"/>
      <w:instrText xml:space="preserve"> NUMPAGES </w:instrText>
      <w:fldChar w:fldCharType="end"/>
    </w:r>
    <w:r>
      <w:rPr>
        <w:sz w:val="16"/>
      </w:rPr>
      <w:tab/>
    </w:r>
    <w:r>
      <w:drawing>
        <wp:inline xmlns:a="http://schemas.openxmlformats.org/drawingml/2006/main" xmlns:pic="http://schemas.openxmlformats.org/drawingml/2006/picture">
          <wp:extent cx="1007999" cy="2108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up_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7999" cy="2108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